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81F99" w14:textId="77777777" w:rsidR="00D765ED" w:rsidRDefault="00000000">
      <w:pPr>
        <w:spacing w:before="120" w:after="12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学生选课管理系统</w:t>
      </w:r>
    </w:p>
    <w:p w14:paraId="3920FDD5" w14:textId="57DD84FC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**专    业：** __</w:t>
      </w:r>
      <w:r w:rsidR="00A13E0E">
        <w:rPr>
          <w:rFonts w:hint="eastAsia"/>
          <w:lang w:eastAsia="zh-CN"/>
        </w:rPr>
        <w:t>大数据工程</w:t>
      </w:r>
      <w:r>
        <w:rPr>
          <w:lang w:eastAsia="zh-CN"/>
        </w:rPr>
        <w:t>_____________</w:t>
      </w:r>
    </w:p>
    <w:p w14:paraId="41B6B8A2" w14:textId="38C39BF5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**班    级：** ___</w:t>
      </w:r>
      <w:proofErr w:type="gramStart"/>
      <w:r w:rsidR="00A13E0E">
        <w:rPr>
          <w:rFonts w:hint="eastAsia"/>
          <w:lang w:eastAsia="zh-CN"/>
        </w:rPr>
        <w:t>2501</w:t>
      </w:r>
      <w:r>
        <w:rPr>
          <w:lang w:eastAsia="zh-CN"/>
        </w:rPr>
        <w:t>__</w:t>
      </w:r>
      <w:proofErr w:type="gramEnd"/>
      <w:r>
        <w:rPr>
          <w:lang w:eastAsia="zh-CN"/>
        </w:rPr>
        <w:t>__________</w:t>
      </w:r>
    </w:p>
    <w:p w14:paraId="19D5FA0B" w14:textId="17C70448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**学    号：** _______</w:t>
      </w:r>
      <w:proofErr w:type="gramStart"/>
      <w:r w:rsidR="00A13E0E">
        <w:rPr>
          <w:rFonts w:hint="eastAsia"/>
          <w:lang w:eastAsia="zh-CN"/>
        </w:rPr>
        <w:t>302025562021</w:t>
      </w:r>
      <w:r>
        <w:rPr>
          <w:lang w:eastAsia="zh-CN"/>
        </w:rPr>
        <w:t>__</w:t>
      </w:r>
      <w:proofErr w:type="gramEnd"/>
      <w:r>
        <w:rPr>
          <w:lang w:eastAsia="zh-CN"/>
        </w:rPr>
        <w:t>______</w:t>
      </w:r>
    </w:p>
    <w:p w14:paraId="40E62DA5" w14:textId="7E36A686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**姓    名：** ____</w:t>
      </w:r>
      <w:r w:rsidR="00A13E0E">
        <w:rPr>
          <w:rFonts w:hint="eastAsia"/>
          <w:lang w:eastAsia="zh-CN"/>
        </w:rPr>
        <w:t>程建鸿</w:t>
      </w:r>
      <w:r>
        <w:rPr>
          <w:lang w:eastAsia="zh-CN"/>
        </w:rPr>
        <w:t>___________</w:t>
      </w:r>
    </w:p>
    <w:p w14:paraId="5971EEE1" w14:textId="7B572661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**指导教师：** _____</w:t>
      </w:r>
      <w:r w:rsidR="00A13E0E">
        <w:rPr>
          <w:rFonts w:hint="eastAsia"/>
          <w:lang w:eastAsia="zh-CN"/>
        </w:rPr>
        <w:t>毛国红</w:t>
      </w:r>
      <w:r>
        <w:rPr>
          <w:lang w:eastAsia="zh-CN"/>
        </w:rPr>
        <w:t>__________</w:t>
      </w:r>
    </w:p>
    <w:p w14:paraId="02E602B6" w14:textId="77777777" w:rsidR="00D765ED" w:rsidRDefault="00000000">
      <w:pPr>
        <w:spacing w:before="120" w:after="12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一、课程设计的题目与内容描述</w:t>
      </w:r>
    </w:p>
    <w:p w14:paraId="4D02B2D8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### 1.1 课程设计题目</w:t>
      </w:r>
    </w:p>
    <w:p w14:paraId="7B93E12F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本课程设计的题目为"学生选课管理系统"。该系统旨在实现一个完整的学生选课管理平台，帮助学校教务管理人员高效地管理学生信息、课程信息以及学生的选课情况。</w:t>
      </w:r>
    </w:p>
    <w:p w14:paraId="7332BB50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### 1.2 课程设计内容</w:t>
      </w:r>
    </w:p>
    <w:p w14:paraId="7C48D3FC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学生选课管理系统需要完成以下核心功能：</w:t>
      </w:r>
    </w:p>
    <w:p w14:paraId="10F9685B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（1）**学生信息管理**：包括学生基本信息的录入、修改、删除和浏览功能。学生信息包含学号、姓名、性别、专业、班级等字段。</w:t>
      </w:r>
    </w:p>
    <w:p w14:paraId="4B251DA3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（2）**课程信息管理**：包括课程基本信息的录入、修改、删除和浏览功能。课程信息包含课程编号、课程名称、课程性质、总学时、授课学时、实验/上机学时、学分、开课学期等字段。</w:t>
      </w:r>
    </w:p>
    <w:p w14:paraId="69EEC0FE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（3）**选课管理**：实现学生选课</w:t>
      </w:r>
      <w:proofErr w:type="gramStart"/>
      <w:r>
        <w:rPr>
          <w:lang w:eastAsia="zh-CN"/>
        </w:rPr>
        <w:t>和退课功能</w:t>
      </w:r>
      <w:proofErr w:type="gramEnd"/>
      <w:r>
        <w:rPr>
          <w:lang w:eastAsia="zh-CN"/>
        </w:rPr>
        <w:t>，支持按班级批量选课操作。选课时自动检查学分要求（总学分不得少于15学分），并防止重复选课。</w:t>
      </w:r>
    </w:p>
    <w:p w14:paraId="076EB4C2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（4）**信息查询**：支持精确查询和模糊查询功能，可按学分范围查询课程、查看某门课程的选课学生情况、查看某位学生的选课情况等。</w:t>
      </w:r>
    </w:p>
    <w:p w14:paraId="3D1919D8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（5）**统计与排序**：支持按专业、班级、性别统计学生人数，支持按学号、姓名、专业、班级等字段排序，支持按选课人数对课程排名。</w:t>
      </w:r>
    </w:p>
    <w:p w14:paraId="0701431F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（6）**数据持久化**：所有数据通过文件进行读写，确保系统重启后数据不丢失。</w:t>
      </w:r>
    </w:p>
    <w:p w14:paraId="5678B2F5" w14:textId="77777777" w:rsidR="00D765ED" w:rsidRDefault="00000000">
      <w:pPr>
        <w:spacing w:before="120" w:after="12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二、运行环境描述</w:t>
      </w:r>
    </w:p>
    <w:p w14:paraId="6F7651C5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### 2.1 硬件环境</w:t>
      </w:r>
    </w:p>
    <w:p w14:paraId="292BDA92" w14:textId="77777777" w:rsidR="00D765ED" w:rsidRDefault="00000000">
      <w:pPr>
        <w:ind w:left="567"/>
        <w:rPr>
          <w:rFonts w:hint="eastAsia"/>
        </w:rPr>
      </w:pPr>
      <w:proofErr w:type="spellStart"/>
      <w:r>
        <w:lastRenderedPageBreak/>
        <w:t>处理器：Intel</w:t>
      </w:r>
      <w:proofErr w:type="spellEnd"/>
      <w:r>
        <w:t xml:space="preserve"> Core i5及以上或同等性能处理器</w:t>
      </w:r>
    </w:p>
    <w:p w14:paraId="126CCB03" w14:textId="77777777" w:rsidR="00D765ED" w:rsidRDefault="00000000">
      <w:pPr>
        <w:ind w:left="567"/>
        <w:rPr>
          <w:rFonts w:hint="eastAsia"/>
        </w:rPr>
      </w:pPr>
      <w:r>
        <w:t>内存：4GB RAM及以上</w:t>
      </w:r>
    </w:p>
    <w:p w14:paraId="72B4FFDD" w14:textId="77777777" w:rsidR="00D765ED" w:rsidRDefault="00000000">
      <w:pPr>
        <w:ind w:left="567"/>
        <w:rPr>
          <w:rFonts w:hint="eastAsia"/>
        </w:rPr>
      </w:pPr>
      <w:r>
        <w:t>硬盘空间：500MB以上可用空间</w:t>
      </w:r>
    </w:p>
    <w:p w14:paraId="24C8AFF5" w14:textId="77777777" w:rsidR="00D765ED" w:rsidRDefault="00000000">
      <w:pPr>
        <w:ind w:firstLine="420"/>
        <w:rPr>
          <w:rFonts w:hint="eastAsia"/>
        </w:rPr>
      </w:pPr>
      <w:r>
        <w:t>### 2.2 软件环境</w:t>
      </w:r>
    </w:p>
    <w:p w14:paraId="4213086B" w14:textId="77777777" w:rsidR="00D765ED" w:rsidRDefault="00000000">
      <w:pPr>
        <w:ind w:left="567"/>
        <w:rPr>
          <w:rFonts w:hint="eastAsia"/>
        </w:rPr>
      </w:pPr>
      <w:r>
        <w:t>操作系统：Windows 10/11 64位</w:t>
      </w:r>
    </w:p>
    <w:p w14:paraId="6F36D679" w14:textId="77777777" w:rsidR="00D765ED" w:rsidRDefault="00000000">
      <w:pPr>
        <w:ind w:left="567"/>
        <w:rPr>
          <w:rFonts w:hint="eastAsia"/>
        </w:rPr>
      </w:pPr>
      <w:r>
        <w:t>开发环境：Visual Studio Code / Visual Studio</w:t>
      </w:r>
    </w:p>
    <w:p w14:paraId="25CEC57D" w14:textId="77777777" w:rsidR="00D765ED" w:rsidRDefault="00000000">
      <w:pPr>
        <w:ind w:left="567"/>
        <w:rPr>
          <w:rFonts w:hint="eastAsia"/>
          <w:lang w:eastAsia="zh-CN"/>
        </w:rPr>
      </w:pPr>
      <w:r>
        <w:rPr>
          <w:lang w:eastAsia="zh-CN"/>
        </w:rPr>
        <w:t>编译器：GCC (MinGW-w64) 或 MSVC，支持C++11标准</w:t>
      </w:r>
    </w:p>
    <w:p w14:paraId="087B04AF" w14:textId="77777777" w:rsidR="00D765ED" w:rsidRDefault="00000000">
      <w:pPr>
        <w:ind w:left="567"/>
        <w:rPr>
          <w:rFonts w:hint="eastAsia"/>
          <w:lang w:eastAsia="zh-CN"/>
        </w:rPr>
      </w:pPr>
      <w:r>
        <w:rPr>
          <w:lang w:eastAsia="zh-CN"/>
        </w:rPr>
        <w:t>编程语言：C++</w:t>
      </w:r>
    </w:p>
    <w:p w14:paraId="726F70DB" w14:textId="77777777" w:rsidR="00D765ED" w:rsidRDefault="00000000">
      <w:pPr>
        <w:spacing w:before="120" w:after="12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三、实验课题分析</w:t>
      </w:r>
    </w:p>
    <w:p w14:paraId="3849861C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### 3.1 需求分析</w:t>
      </w:r>
    </w:p>
    <w:p w14:paraId="77AAA015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本系统面向学校教务管理人员，需要满足以下核心需求：</w:t>
      </w:r>
    </w:p>
    <w:p w14:paraId="67CC4382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（1）**数据管理需求**：能够对大量学生和课程信息进行有效的</w:t>
      </w:r>
      <w:proofErr w:type="gramStart"/>
      <w:r>
        <w:rPr>
          <w:lang w:eastAsia="zh-CN"/>
        </w:rPr>
        <w:t>增删改查操作</w:t>
      </w:r>
      <w:proofErr w:type="gramEnd"/>
      <w:r>
        <w:rPr>
          <w:lang w:eastAsia="zh-CN"/>
        </w:rPr>
        <w:t>。</w:t>
      </w:r>
    </w:p>
    <w:p w14:paraId="2246B210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（2）**选课管理需求**：支持学生自由选课和退课，支持批量选课，自动校验学分要求。</w:t>
      </w:r>
    </w:p>
    <w:p w14:paraId="0D29CF81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（3）**查询统计需求**：支持多种维度的精确和模糊查询，支持数据排序和统计。</w:t>
      </w:r>
    </w:p>
    <w:p w14:paraId="180A4A7A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（4）**数据持久</w:t>
      </w:r>
      <w:proofErr w:type="gramStart"/>
      <w:r>
        <w:rPr>
          <w:lang w:eastAsia="zh-CN"/>
        </w:rPr>
        <w:t>化需求</w:t>
      </w:r>
      <w:proofErr w:type="gramEnd"/>
      <w:r>
        <w:rPr>
          <w:lang w:eastAsia="zh-CN"/>
        </w:rPr>
        <w:t>**：所有数据需保存到文件，系统启动时自动加载。</w:t>
      </w:r>
    </w:p>
    <w:p w14:paraId="5DD7F027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（5）**数据合法性检查**：输入数据需要进行合法性校验，确保系统稳定运行。</w:t>
      </w:r>
    </w:p>
    <w:p w14:paraId="4024ED19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### 3.2 功能结构分析</w:t>
      </w:r>
    </w:p>
    <w:p w14:paraId="63A8A542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系统采用模块化的设计思想，将系统划分为以下功能模块：</w:t>
      </w:r>
    </w:p>
    <w:p w14:paraId="57D8B243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（1）**学生管理模块**：负责学生信息的</w:t>
      </w:r>
      <w:proofErr w:type="gramStart"/>
      <w:r>
        <w:rPr>
          <w:lang w:eastAsia="zh-CN"/>
        </w:rPr>
        <w:t>增删改查操作</w:t>
      </w:r>
      <w:proofErr w:type="gramEnd"/>
      <w:r>
        <w:rPr>
          <w:lang w:eastAsia="zh-CN"/>
        </w:rPr>
        <w:t>。</w:t>
      </w:r>
    </w:p>
    <w:p w14:paraId="2F3B93A6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（2）**课程管理模块**：负责课程信息的</w:t>
      </w:r>
      <w:proofErr w:type="gramStart"/>
      <w:r>
        <w:rPr>
          <w:lang w:eastAsia="zh-CN"/>
        </w:rPr>
        <w:t>增删改查操作</w:t>
      </w:r>
      <w:proofErr w:type="gramEnd"/>
      <w:r>
        <w:rPr>
          <w:lang w:eastAsia="zh-CN"/>
        </w:rPr>
        <w:t>。</w:t>
      </w:r>
    </w:p>
    <w:p w14:paraId="1B9C22F2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（3）**选课管理模块**：负责选课、退课、批量选课等操作。</w:t>
      </w:r>
    </w:p>
    <w:p w14:paraId="4FF55702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（4）**查询模块**：负责各种精确查询和模糊查询功能。</w:t>
      </w:r>
    </w:p>
    <w:p w14:paraId="1217D14E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（5）**统计排序模块**：负责数据统计和排序功能。</w:t>
      </w:r>
    </w:p>
    <w:p w14:paraId="36C54E31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（6）**文件IO模块**：负责数据的文件读写操作。</w:t>
      </w:r>
    </w:p>
    <w:p w14:paraId="4A5571C3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系统总体结构：</w:t>
      </w:r>
    </w:p>
    <w:p w14:paraId="4AFA1603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主菜单 -&gt; [学生管理|课程管理|选课管理|信息查询|统计排序]</w:t>
      </w:r>
    </w:p>
    <w:p w14:paraId="772B5890" w14:textId="77777777" w:rsidR="00D765ED" w:rsidRDefault="00000000">
      <w:pPr>
        <w:ind w:firstLine="420"/>
        <w:rPr>
          <w:rFonts w:hint="eastAsia"/>
        </w:rPr>
      </w:pPr>
      <w:r>
        <w:t xml:space="preserve">-&gt; </w:t>
      </w:r>
      <w:proofErr w:type="spellStart"/>
      <w:proofErr w:type="gramStart"/>
      <w:r>
        <w:t>链表管理类</w:t>
      </w:r>
      <w:proofErr w:type="spellEnd"/>
      <w:r>
        <w:t>(</w:t>
      </w:r>
      <w:proofErr w:type="spellStart"/>
      <w:proofErr w:type="gramEnd"/>
      <w:r>
        <w:t>StudentList</w:t>
      </w:r>
      <w:proofErr w:type="spellEnd"/>
      <w:r>
        <w:t>/</w:t>
      </w:r>
      <w:proofErr w:type="spellStart"/>
      <w:r>
        <w:t>CourseList</w:t>
      </w:r>
      <w:proofErr w:type="spellEnd"/>
      <w:r>
        <w:t>/</w:t>
      </w:r>
      <w:proofErr w:type="spellStart"/>
      <w:r>
        <w:t>SelectionList</w:t>
      </w:r>
      <w:proofErr w:type="spellEnd"/>
      <w:r>
        <w:t>)</w:t>
      </w:r>
    </w:p>
    <w:p w14:paraId="54F18698" w14:textId="77777777" w:rsidR="00D765ED" w:rsidRDefault="00000000">
      <w:pPr>
        <w:ind w:firstLine="420"/>
        <w:rPr>
          <w:rFonts w:hint="eastAsia"/>
        </w:rPr>
      </w:pPr>
      <w:r>
        <w:t>-&gt; 文件IO层</w:t>
      </w:r>
    </w:p>
    <w:p w14:paraId="50C55FD7" w14:textId="77777777" w:rsidR="00D765ED" w:rsidRDefault="00000000">
      <w:pPr>
        <w:ind w:firstLine="420"/>
        <w:rPr>
          <w:rFonts w:hint="eastAsia"/>
        </w:rPr>
      </w:pPr>
      <w:r>
        <w:t>-&gt; 数据文件(students.txt, courses.txt, selections.txt)</w:t>
      </w:r>
    </w:p>
    <w:p w14:paraId="3EFAA727" w14:textId="77777777" w:rsidR="00D765ED" w:rsidRDefault="00000000">
      <w:pPr>
        <w:ind w:firstLine="420"/>
        <w:rPr>
          <w:rFonts w:hint="eastAsia"/>
        </w:rPr>
      </w:pPr>
      <w:r>
        <w:t>### 3.3 类结构设计</w:t>
      </w:r>
    </w:p>
    <w:p w14:paraId="30EB5A29" w14:textId="77777777" w:rsidR="00D765ED" w:rsidRDefault="00000000">
      <w:pPr>
        <w:ind w:firstLine="420"/>
        <w:rPr>
          <w:rFonts w:hint="eastAsia"/>
        </w:rPr>
      </w:pPr>
      <w:r>
        <w:t>系统采用面向对象的类类型设计，主要包含以下类：</w:t>
      </w:r>
    </w:p>
    <w:p w14:paraId="4FEEAC50" w14:textId="77777777" w:rsidR="00D765ED" w:rsidRDefault="00000000">
      <w:pPr>
        <w:ind w:firstLine="420"/>
        <w:rPr>
          <w:rFonts w:hint="eastAsia"/>
          <w:lang w:eastAsia="zh-CN"/>
        </w:rPr>
      </w:pPr>
      <w:r>
        <w:t>（1）**Student类**：学生信息实体类，包含学号、姓名、性别、专业、班级等属性，含next</w:t>
      </w:r>
      <w:proofErr w:type="spellStart"/>
      <w:r>
        <w:t>指针支持链表结构</w:t>
      </w:r>
      <w:proofErr w:type="spellEnd"/>
      <w:r>
        <w:t>。</w:t>
      </w:r>
      <w:r>
        <w:rPr>
          <w:lang w:eastAsia="zh-CN"/>
        </w:rPr>
        <w:t>重载==运算符用于按学号比较。</w:t>
      </w:r>
    </w:p>
    <w:p w14:paraId="1255559A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（2）**Course类**：课程信息实体类，包含课程编号、名称、性质、学时、学分、开课学期等属性，含next指针。重载==运算符用于按课程编号比较。</w:t>
      </w:r>
    </w:p>
    <w:p w14:paraId="6EC1B4EE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（3）**Selection类**：选课记录类，通过学号和课程编号关联学生与课程，实现多对多关系。</w:t>
      </w:r>
    </w:p>
    <w:p w14:paraId="18471350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（4）**</w:t>
      </w:r>
      <w:proofErr w:type="spellStart"/>
      <w:r>
        <w:rPr>
          <w:lang w:eastAsia="zh-CN"/>
        </w:rPr>
        <w:t>StudentList</w:t>
      </w:r>
      <w:proofErr w:type="spellEnd"/>
      <w:r>
        <w:rPr>
          <w:lang w:eastAsia="zh-CN"/>
        </w:rPr>
        <w:t>类**：学生链表管理类，使用自定义单向链表存储和管理学生数据。</w:t>
      </w:r>
    </w:p>
    <w:p w14:paraId="79BC997C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（5）**</w:t>
      </w:r>
      <w:proofErr w:type="spellStart"/>
      <w:r>
        <w:rPr>
          <w:lang w:eastAsia="zh-CN"/>
        </w:rPr>
        <w:t>CourseList</w:t>
      </w:r>
      <w:proofErr w:type="spellEnd"/>
      <w:r>
        <w:rPr>
          <w:lang w:eastAsia="zh-CN"/>
        </w:rPr>
        <w:t>类**：课程链表管理类，使用自定义单向链表存储和管理课程数据。</w:t>
      </w:r>
    </w:p>
    <w:p w14:paraId="53591771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（6）**</w:t>
      </w:r>
      <w:proofErr w:type="spellStart"/>
      <w:r>
        <w:rPr>
          <w:lang w:eastAsia="zh-CN"/>
        </w:rPr>
        <w:t>SelectionList</w:t>
      </w:r>
      <w:proofErr w:type="spellEnd"/>
      <w:r>
        <w:rPr>
          <w:lang w:eastAsia="zh-CN"/>
        </w:rPr>
        <w:t>类**：选课记录链表管理类，实现学分检查、批量选课、按选课人数排序等功能。</w:t>
      </w:r>
    </w:p>
    <w:p w14:paraId="1BE52B63" w14:textId="77777777" w:rsidR="00D765ED" w:rsidRDefault="00000000">
      <w:pPr>
        <w:spacing w:before="120" w:after="12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四、主要模块的功能框架与编码实现</w:t>
      </w:r>
    </w:p>
    <w:p w14:paraId="41BE2691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### 4.1 学生类（Student）</w:t>
      </w:r>
    </w:p>
    <w:p w14:paraId="36DA6BF5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Student类是学生信息的实体类，采用面向对象的设计方式，将学生的属性和操作封装在一起。主要属性包括：学号(id)、姓名(name)、性别(gender)、专业(major)、班级(</w:t>
      </w:r>
      <w:proofErr w:type="spellStart"/>
      <w:r>
        <w:rPr>
          <w:lang w:eastAsia="zh-CN"/>
        </w:rPr>
        <w:t>className</w:t>
      </w:r>
      <w:proofErr w:type="spellEnd"/>
      <w:r>
        <w:rPr>
          <w:lang w:eastAsia="zh-CN"/>
        </w:rPr>
        <w:t>)。类中提供了构造函数、getter/setter、display()显示函数和input()输入函数。同时重载了==运算符，用于通过学号判断两个学生对象是否相等。为支持链表结构，添加了Student* next指针成员。</w:t>
      </w:r>
    </w:p>
    <w:p w14:paraId="746C6354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### 4.2 课程类（Course）</w:t>
      </w:r>
    </w:p>
    <w:p w14:paraId="7D2B78BC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Course类封装了课程的完整信息。主要属性包括：课程编号(id)、课程名称(name)、课程性质(type)、总学时(</w:t>
      </w:r>
      <w:proofErr w:type="spellStart"/>
      <w:r>
        <w:rPr>
          <w:lang w:eastAsia="zh-CN"/>
        </w:rPr>
        <w:t>totalHours</w:t>
      </w:r>
      <w:proofErr w:type="spellEnd"/>
      <w:r>
        <w:rPr>
          <w:lang w:eastAsia="zh-CN"/>
        </w:rPr>
        <w:t>)、授课学时(</w:t>
      </w:r>
      <w:proofErr w:type="spellStart"/>
      <w:r>
        <w:rPr>
          <w:lang w:eastAsia="zh-CN"/>
        </w:rPr>
        <w:t>lectureHours</w:t>
      </w:r>
      <w:proofErr w:type="spellEnd"/>
      <w:r>
        <w:rPr>
          <w:lang w:eastAsia="zh-CN"/>
        </w:rPr>
        <w:t>)、实验/上机学时(</w:t>
      </w:r>
      <w:proofErr w:type="spellStart"/>
      <w:r>
        <w:rPr>
          <w:lang w:eastAsia="zh-CN"/>
        </w:rPr>
        <w:t>labHours</w:t>
      </w:r>
      <w:proofErr w:type="spellEnd"/>
      <w:r>
        <w:rPr>
          <w:lang w:eastAsia="zh-CN"/>
        </w:rPr>
        <w:t>)、学分(credits)、开课学期(semester)。学分使用float类型以支持0.5学分的课程设置。</w:t>
      </w:r>
    </w:p>
    <w:p w14:paraId="07C3C1CE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### 4.3 选课记录类（Selection）</w:t>
      </w:r>
    </w:p>
    <w:p w14:paraId="7BEEB8E6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Selection</w:t>
      </w:r>
      <w:proofErr w:type="gramStart"/>
      <w:r>
        <w:rPr>
          <w:lang w:eastAsia="zh-CN"/>
        </w:rPr>
        <w:t>类通过</w:t>
      </w:r>
      <w:proofErr w:type="spellStart"/>
      <w:proofErr w:type="gramEnd"/>
      <w:r>
        <w:rPr>
          <w:lang w:eastAsia="zh-CN"/>
        </w:rPr>
        <w:t>studentId</w:t>
      </w:r>
      <w:proofErr w:type="spellEnd"/>
      <w:r>
        <w:rPr>
          <w:lang w:eastAsia="zh-CN"/>
        </w:rPr>
        <w:t>和</w:t>
      </w:r>
      <w:proofErr w:type="spellStart"/>
      <w:r>
        <w:rPr>
          <w:lang w:eastAsia="zh-CN"/>
        </w:rPr>
        <w:t>courseId</w:t>
      </w:r>
      <w:proofErr w:type="spellEnd"/>
      <w:r>
        <w:rPr>
          <w:lang w:eastAsia="zh-CN"/>
        </w:rPr>
        <w:t>两个字符串属性关联学生和课程，实现多对多关系。该类结构简洁，主要用于记录选课关系，实际业务逻辑在</w:t>
      </w:r>
      <w:proofErr w:type="spellStart"/>
      <w:r>
        <w:rPr>
          <w:lang w:eastAsia="zh-CN"/>
        </w:rPr>
        <w:t>SelectionList</w:t>
      </w:r>
      <w:proofErr w:type="spellEnd"/>
      <w:r>
        <w:rPr>
          <w:lang w:eastAsia="zh-CN"/>
        </w:rPr>
        <w:t>中实现。</w:t>
      </w:r>
    </w:p>
    <w:p w14:paraId="1038512F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### 4.4 链表管理类</w:t>
      </w:r>
    </w:p>
    <w:p w14:paraId="5B8F34D7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按照课程设计的要求，系统使用**自定义单向链表**结构存储数据（未使用STL的list容器）。各链表管理类功能如下：</w:t>
      </w:r>
    </w:p>
    <w:p w14:paraId="1FEB01DC" w14:textId="77777777" w:rsidR="00D765ED" w:rsidRDefault="00000000">
      <w:pPr>
        <w:ind w:firstLine="420"/>
        <w:rPr>
          <w:rFonts w:hint="eastAsia"/>
        </w:rPr>
      </w:pPr>
      <w:r>
        <w:t>**</w:t>
      </w:r>
      <w:proofErr w:type="spellStart"/>
      <w:r>
        <w:t>StudentList类</w:t>
      </w:r>
      <w:proofErr w:type="spellEnd"/>
      <w:r>
        <w:t>**：</w:t>
      </w:r>
    </w:p>
    <w:p w14:paraId="15B32207" w14:textId="77777777" w:rsidR="00D765ED" w:rsidRDefault="00000000">
      <w:pPr>
        <w:ind w:left="567"/>
        <w:rPr>
          <w:rFonts w:hint="eastAsia"/>
        </w:rPr>
      </w:pPr>
      <w:r>
        <w:t>loadFromFile / saveToFile：文件读写</w:t>
      </w:r>
    </w:p>
    <w:p w14:paraId="142D1680" w14:textId="77777777" w:rsidR="00D765ED" w:rsidRDefault="00000000">
      <w:pPr>
        <w:ind w:left="567"/>
        <w:rPr>
          <w:rFonts w:hint="eastAsia"/>
        </w:rPr>
      </w:pPr>
      <w:r>
        <w:t>add：尾插法添加节点</w:t>
      </w:r>
    </w:p>
    <w:p w14:paraId="20C4E992" w14:textId="77777777" w:rsidR="00D765ED" w:rsidRDefault="00000000">
      <w:pPr>
        <w:ind w:left="567"/>
        <w:rPr>
          <w:rFonts w:hint="eastAsia"/>
        </w:rPr>
      </w:pPr>
      <w:r>
        <w:t>remove：按学号删除</w:t>
      </w:r>
    </w:p>
    <w:p w14:paraId="3D413AF0" w14:textId="77777777" w:rsidR="00D765ED" w:rsidRDefault="00000000">
      <w:pPr>
        <w:ind w:left="567"/>
        <w:rPr>
          <w:rFonts w:hint="eastAsia"/>
        </w:rPr>
      </w:pPr>
      <w:r>
        <w:t>modify：按学号修改信息</w:t>
      </w:r>
    </w:p>
    <w:p w14:paraId="0A7EEC2C" w14:textId="77777777" w:rsidR="00D765ED" w:rsidRDefault="00000000">
      <w:pPr>
        <w:ind w:left="567"/>
        <w:rPr>
          <w:rFonts w:hint="eastAsia"/>
        </w:rPr>
      </w:pPr>
      <w:r>
        <w:t>findById：精确查找</w:t>
      </w:r>
    </w:p>
    <w:p w14:paraId="42370570" w14:textId="77777777" w:rsidR="00D765ED" w:rsidRDefault="00000000">
      <w:pPr>
        <w:ind w:left="567"/>
        <w:rPr>
          <w:rFonts w:hint="eastAsia"/>
        </w:rPr>
      </w:pPr>
      <w:r>
        <w:t>fuzzySearch：模糊查找（按姓名/专业/班级/学号子串匹配）</w:t>
      </w:r>
    </w:p>
    <w:p w14:paraId="53D86F08" w14:textId="77777777" w:rsidR="00D765ED" w:rsidRDefault="00000000">
      <w:pPr>
        <w:ind w:left="567"/>
        <w:rPr>
          <w:rFonts w:hint="eastAsia"/>
        </w:rPr>
      </w:pPr>
      <w:r>
        <w:t>displayAll：浏览全部学生</w:t>
      </w:r>
    </w:p>
    <w:p w14:paraId="31285B7A" w14:textId="77777777" w:rsidR="00D765ED" w:rsidRDefault="00000000">
      <w:pPr>
        <w:ind w:left="567"/>
        <w:rPr>
          <w:rFonts w:hint="eastAsia"/>
        </w:rPr>
      </w:pPr>
      <w:r>
        <w:t>statisticsByMajor/Class/Gender：分类统计</w:t>
      </w:r>
    </w:p>
    <w:p w14:paraId="744A1B6D" w14:textId="77777777" w:rsidR="00D765ED" w:rsidRDefault="00000000">
      <w:pPr>
        <w:ind w:left="567"/>
        <w:rPr>
          <w:rFonts w:hint="eastAsia"/>
        </w:rPr>
      </w:pPr>
      <w:r>
        <w:t>sortByField：冒泡排序</w:t>
      </w:r>
    </w:p>
    <w:p w14:paraId="5A0B2912" w14:textId="77777777" w:rsidR="00D765ED" w:rsidRDefault="00000000">
      <w:pPr>
        <w:ind w:firstLine="420"/>
        <w:rPr>
          <w:rFonts w:hint="eastAsia"/>
        </w:rPr>
      </w:pPr>
      <w:r>
        <w:t>**CourseList类**：</w:t>
      </w:r>
    </w:p>
    <w:p w14:paraId="793376C5" w14:textId="77777777" w:rsidR="00D765ED" w:rsidRDefault="00000000">
      <w:pPr>
        <w:ind w:left="567"/>
        <w:rPr>
          <w:rFonts w:hint="eastAsia"/>
        </w:rPr>
      </w:pPr>
      <w:r>
        <w:t>文件的加载保存、课程增删改查</w:t>
      </w:r>
    </w:p>
    <w:p w14:paraId="46605E99" w14:textId="77777777" w:rsidR="00D765ED" w:rsidRDefault="00000000">
      <w:pPr>
        <w:ind w:left="567"/>
        <w:rPr>
          <w:rFonts w:hint="eastAsia"/>
        </w:rPr>
      </w:pPr>
      <w:r>
        <w:t>searchByCredits：按学分范围查询</w:t>
      </w:r>
    </w:p>
    <w:p w14:paraId="7A19F74F" w14:textId="77777777" w:rsidR="00D765ED" w:rsidRDefault="00000000">
      <w:pPr>
        <w:ind w:left="567"/>
        <w:rPr>
          <w:rFonts w:hint="eastAsia"/>
        </w:rPr>
      </w:pPr>
      <w:r>
        <w:t>sortByField：按编号/名称/学分排序</w:t>
      </w:r>
    </w:p>
    <w:p w14:paraId="513188D6" w14:textId="77777777" w:rsidR="00D765ED" w:rsidRDefault="00000000">
      <w:pPr>
        <w:ind w:firstLine="420"/>
        <w:rPr>
          <w:rFonts w:hint="eastAsia"/>
        </w:rPr>
      </w:pPr>
      <w:r>
        <w:t>**SelectionList类**：</w:t>
      </w:r>
    </w:p>
    <w:p w14:paraId="745B4C63" w14:textId="77777777" w:rsidR="00D765ED" w:rsidRDefault="00000000">
      <w:pPr>
        <w:ind w:left="567"/>
        <w:rPr>
          <w:rFonts w:hint="eastAsia"/>
        </w:rPr>
      </w:pPr>
      <w:r>
        <w:t>addSelection：选课（含学生存在性、课程存在性、重复选课、学分检查）</w:t>
      </w:r>
    </w:p>
    <w:p w14:paraId="6D8E5937" w14:textId="77777777" w:rsidR="00D765ED" w:rsidRDefault="00000000">
      <w:pPr>
        <w:ind w:left="567"/>
        <w:rPr>
          <w:rFonts w:hint="eastAsia"/>
        </w:rPr>
      </w:pPr>
      <w:r>
        <w:t>removeSelection：退课</w:t>
      </w:r>
    </w:p>
    <w:p w14:paraId="09017883" w14:textId="77777777" w:rsidR="00D765ED" w:rsidRDefault="00000000">
      <w:pPr>
        <w:ind w:left="567"/>
        <w:rPr>
          <w:rFonts w:hint="eastAsia"/>
        </w:rPr>
      </w:pPr>
      <w:r>
        <w:t>displayByStudent / displayByCourse：查看选课详情</w:t>
      </w:r>
    </w:p>
    <w:p w14:paraId="1878F1DD" w14:textId="77777777" w:rsidR="00D765ED" w:rsidRDefault="00000000">
      <w:pPr>
        <w:ind w:left="567"/>
        <w:rPr>
          <w:rFonts w:hint="eastAsia"/>
          <w:lang w:eastAsia="zh-CN"/>
        </w:rPr>
      </w:pPr>
      <w:proofErr w:type="spellStart"/>
      <w:r>
        <w:rPr>
          <w:lang w:eastAsia="zh-CN"/>
        </w:rPr>
        <w:t>sortByEnrollment</w:t>
      </w:r>
      <w:proofErr w:type="spellEnd"/>
      <w:r>
        <w:rPr>
          <w:lang w:eastAsia="zh-CN"/>
        </w:rPr>
        <w:t>：按选课人数降序排列</w:t>
      </w:r>
    </w:p>
    <w:p w14:paraId="72E36E91" w14:textId="77777777" w:rsidR="00D765ED" w:rsidRDefault="00000000">
      <w:pPr>
        <w:ind w:left="567"/>
        <w:rPr>
          <w:rFonts w:hint="eastAsia"/>
          <w:lang w:eastAsia="zh-CN"/>
        </w:rPr>
      </w:pPr>
      <w:proofErr w:type="spellStart"/>
      <w:r>
        <w:rPr>
          <w:lang w:eastAsia="zh-CN"/>
        </w:rPr>
        <w:lastRenderedPageBreak/>
        <w:t>batchSelect</w:t>
      </w:r>
      <w:proofErr w:type="spellEnd"/>
      <w:r>
        <w:rPr>
          <w:lang w:eastAsia="zh-CN"/>
        </w:rPr>
        <w:t>：为指定班级所有学生批量选课</w:t>
      </w:r>
    </w:p>
    <w:p w14:paraId="1A15B53A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### 4.5 主程序（main.cpp）</w:t>
      </w:r>
    </w:p>
    <w:p w14:paraId="4DD631FC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主程序采用菜单驱动方式，设置了五级菜单：</w:t>
      </w:r>
    </w:p>
    <w:p w14:paraId="2D486811" w14:textId="77777777" w:rsidR="00D765ED" w:rsidRDefault="00000000">
      <w:pPr>
        <w:ind w:left="567"/>
        <w:rPr>
          <w:rFonts w:hint="eastAsia"/>
          <w:lang w:eastAsia="zh-CN"/>
        </w:rPr>
      </w:pPr>
      <w:r>
        <w:rPr>
          <w:lang w:eastAsia="zh-CN"/>
        </w:rPr>
        <w:t>**主菜单**：学生信息管理 | 课程信息管理 | 选课管理 | 信息查询 | 统计与排序 | 退出</w:t>
      </w:r>
    </w:p>
    <w:p w14:paraId="4DCD0DA5" w14:textId="77777777" w:rsidR="00D765ED" w:rsidRDefault="00000000">
      <w:pPr>
        <w:ind w:left="567"/>
        <w:rPr>
          <w:rFonts w:hint="eastAsia"/>
          <w:lang w:eastAsia="zh-CN"/>
        </w:rPr>
      </w:pPr>
      <w:r>
        <w:rPr>
          <w:lang w:eastAsia="zh-CN"/>
        </w:rPr>
        <w:t>**学生管理**：添加 | 修改 | 删除 | 浏览全部 | 精确查找 | 模糊查找</w:t>
      </w:r>
    </w:p>
    <w:p w14:paraId="4E9158FE" w14:textId="77777777" w:rsidR="00D765ED" w:rsidRDefault="00000000">
      <w:pPr>
        <w:ind w:left="567"/>
        <w:rPr>
          <w:rFonts w:hint="eastAsia"/>
          <w:lang w:eastAsia="zh-CN"/>
        </w:rPr>
      </w:pPr>
      <w:r>
        <w:rPr>
          <w:lang w:eastAsia="zh-CN"/>
        </w:rPr>
        <w:t>**课程管理**：添加 | 修改 | 删除 | 浏览全部 | 精确查找 | 模糊查找</w:t>
      </w:r>
    </w:p>
    <w:p w14:paraId="390FF140" w14:textId="77777777" w:rsidR="00D765ED" w:rsidRDefault="00000000">
      <w:pPr>
        <w:ind w:left="567"/>
        <w:rPr>
          <w:rFonts w:hint="eastAsia"/>
          <w:lang w:eastAsia="zh-CN"/>
        </w:rPr>
      </w:pPr>
      <w:r>
        <w:rPr>
          <w:lang w:eastAsia="zh-CN"/>
        </w:rPr>
        <w:t xml:space="preserve">**选课管理**：选课 | </w:t>
      </w:r>
      <w:proofErr w:type="gramStart"/>
      <w:r>
        <w:rPr>
          <w:lang w:eastAsia="zh-CN"/>
        </w:rPr>
        <w:t>退课</w:t>
      </w:r>
      <w:proofErr w:type="gramEnd"/>
      <w:r>
        <w:rPr>
          <w:lang w:eastAsia="zh-CN"/>
        </w:rPr>
        <w:t xml:space="preserve"> | 批量选课 | 查看学生选课 | 查看课程学生</w:t>
      </w:r>
    </w:p>
    <w:p w14:paraId="33A6EA16" w14:textId="77777777" w:rsidR="00D765ED" w:rsidRDefault="00000000">
      <w:pPr>
        <w:ind w:left="567"/>
        <w:rPr>
          <w:rFonts w:hint="eastAsia"/>
          <w:lang w:eastAsia="zh-CN"/>
        </w:rPr>
      </w:pPr>
      <w:r>
        <w:rPr>
          <w:lang w:eastAsia="zh-CN"/>
        </w:rPr>
        <w:t>**查询**：按学分范围查课程 | 全部选课记录 | 按课程</w:t>
      </w:r>
      <w:proofErr w:type="gramStart"/>
      <w:r>
        <w:rPr>
          <w:lang w:eastAsia="zh-CN"/>
        </w:rPr>
        <w:t>查人数</w:t>
      </w:r>
      <w:proofErr w:type="gramEnd"/>
      <w:r>
        <w:rPr>
          <w:lang w:eastAsia="zh-CN"/>
        </w:rPr>
        <w:t xml:space="preserve"> | 按学生查学分</w:t>
      </w:r>
    </w:p>
    <w:p w14:paraId="256F0C8F" w14:textId="77777777" w:rsidR="00D765ED" w:rsidRDefault="00000000">
      <w:pPr>
        <w:ind w:left="567"/>
        <w:rPr>
          <w:rFonts w:hint="eastAsia"/>
          <w:lang w:eastAsia="zh-CN"/>
        </w:rPr>
      </w:pPr>
      <w:r>
        <w:rPr>
          <w:lang w:eastAsia="zh-CN"/>
        </w:rPr>
        <w:t>**统计排序**：分类统计 | 学生排序 | 课程排序 | 按选课人数排序</w:t>
      </w:r>
    </w:p>
    <w:p w14:paraId="30419720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程序启动时调用</w:t>
      </w:r>
      <w:proofErr w:type="spellStart"/>
      <w:r>
        <w:rPr>
          <w:lang w:eastAsia="zh-CN"/>
        </w:rPr>
        <w:t>initSystem</w:t>
      </w:r>
      <w:proofErr w:type="spellEnd"/>
      <w:r>
        <w:rPr>
          <w:lang w:eastAsia="zh-CN"/>
        </w:rPr>
        <w:t>()从文件加载数据到全局链表对象，退出时调用</w:t>
      </w:r>
      <w:proofErr w:type="spellStart"/>
      <w:r>
        <w:rPr>
          <w:lang w:eastAsia="zh-CN"/>
        </w:rPr>
        <w:t>saveSystem</w:t>
      </w:r>
      <w:proofErr w:type="spellEnd"/>
      <w:r>
        <w:rPr>
          <w:lang w:eastAsia="zh-CN"/>
        </w:rPr>
        <w:t>()自动保存。</w:t>
      </w:r>
    </w:p>
    <w:p w14:paraId="5F4F83E9" w14:textId="77777777" w:rsidR="00D765ED" w:rsidRDefault="00000000">
      <w:pPr>
        <w:spacing w:before="120" w:after="12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五、实验调试、测试、运行记录及分析</w:t>
      </w:r>
    </w:p>
    <w:p w14:paraId="088460F5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### 5.1 编译过程</w:t>
      </w:r>
    </w:p>
    <w:p w14:paraId="59884C47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使用g++编译器编译，命令：</w:t>
      </w:r>
    </w:p>
    <w:p w14:paraId="5CE31F40" w14:textId="77777777" w:rsidR="00D765ED" w:rsidRDefault="00000000">
      <w:pPr>
        <w:ind w:firstLine="420"/>
        <w:rPr>
          <w:rFonts w:hint="eastAsia"/>
        </w:rPr>
      </w:pPr>
      <w:r>
        <w:t>g++ -std=</w:t>
      </w:r>
      <w:proofErr w:type="spellStart"/>
      <w:r>
        <w:t>c++</w:t>
      </w:r>
      <w:proofErr w:type="spellEnd"/>
      <w:r>
        <w:t>11 -o student_system.exe main.cpp student.cpp course.cpp selection.cpp studentlist.cpp courselist.cpp selectionlist.cpp</w:t>
      </w:r>
    </w:p>
    <w:p w14:paraId="1032C3D4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编译过程中遇到</w:t>
      </w:r>
      <w:proofErr w:type="spellStart"/>
      <w:r>
        <w:rPr>
          <w:lang w:eastAsia="zh-CN"/>
        </w:rPr>
        <w:t>numeric_limits</w:t>
      </w:r>
      <w:proofErr w:type="spellEnd"/>
      <w:r>
        <w:rPr>
          <w:lang w:eastAsia="zh-CN"/>
        </w:rPr>
        <w:t>未声明的错误，通过添加#include &lt;limits&gt;解决。最终成功编译，无警告。</w:t>
      </w:r>
    </w:p>
    <w:p w14:paraId="068F4CDF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### 5.2 功能测试</w:t>
      </w:r>
    </w:p>
    <w:p w14:paraId="4284CAF9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### 5.3 示例数据测试</w:t>
      </w:r>
    </w:p>
    <w:p w14:paraId="7B6B82A1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系统预置了8名学生（覆盖计算机科学、软件工程、数学、英语四个专业）、10门课程（含必修和选修）和16条选课记录。</w:t>
      </w:r>
    </w:p>
    <w:p w14:paraId="667F41F6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典型测试案例：学号为2024001的学生张三选修了C001高等数学、C003 C++程序设计、C004数据结构、C010大学英语共4门课程，总学分16分，满足15学分最低要求。当尝试重复选课时系统正确拒绝，学分不足时给出警告。</w:t>
      </w:r>
    </w:p>
    <w:p w14:paraId="3B1274BA" w14:textId="77777777" w:rsidR="00D765ED" w:rsidRDefault="00000000">
      <w:pPr>
        <w:spacing w:before="120" w:after="12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lastRenderedPageBreak/>
        <w:t>六、实验总结</w:t>
      </w:r>
    </w:p>
    <w:p w14:paraId="4E14CECC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### 6.1 系统优点</w:t>
      </w:r>
    </w:p>
    <w:p w14:paraId="0F4E500A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1. 采用面向对象的</w:t>
      </w:r>
      <w:proofErr w:type="gramStart"/>
      <w:r>
        <w:rPr>
          <w:lang w:eastAsia="zh-CN"/>
        </w:rPr>
        <w:t>类类型</w:t>
      </w:r>
      <w:proofErr w:type="gramEnd"/>
      <w:r>
        <w:rPr>
          <w:lang w:eastAsia="zh-CN"/>
        </w:rPr>
        <w:t>设计，代码结构清晰，封装性良好，便于维护和扩展。</w:t>
      </w:r>
    </w:p>
    <w:p w14:paraId="4A6140A3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2. 使用自定义单向链表存储数据，遵循课程设计技术要求，加深了对指针和内存管理的理解。</w:t>
      </w:r>
    </w:p>
    <w:p w14:paraId="0FF97F1D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3. 实现了完整的文件读写功能，数据在退出时自动保存、启动时自动加载。</w:t>
      </w:r>
    </w:p>
    <w:p w14:paraId="718E4377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4. 菜单式操作界面层次分明，用户通过数字选择即可完成各项操作。</w:t>
      </w:r>
    </w:p>
    <w:p w14:paraId="79BF1474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5. 具有较强的容错能力，选课时进行多项合法性检查。</w:t>
      </w:r>
    </w:p>
    <w:p w14:paraId="32809975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6. 实现了批量选课、按选课人数排序等实用高级功能。</w:t>
      </w:r>
    </w:p>
    <w:p w14:paraId="0A8BE5F7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### 6.2 系统不足与改进方向</w:t>
      </w:r>
    </w:p>
    <w:p w14:paraId="3401DAA5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1. 控制台界面缺少GUI，未来可考虑使用Qt等框架实现图形化操作。</w:t>
      </w:r>
    </w:p>
    <w:p w14:paraId="462DC255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2. 排序算法使用冒泡排序O(n²)，大数据量时效率低，可改用快速排序。</w:t>
      </w:r>
    </w:p>
    <w:p w14:paraId="64852146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3. 模糊</w:t>
      </w:r>
      <w:proofErr w:type="gramStart"/>
      <w:r>
        <w:rPr>
          <w:lang w:eastAsia="zh-CN"/>
        </w:rPr>
        <w:t>查询仅支持子串</w:t>
      </w:r>
      <w:proofErr w:type="gramEnd"/>
      <w:r>
        <w:rPr>
          <w:lang w:eastAsia="zh-CN"/>
        </w:rPr>
        <w:t>匹配，不支持正则表达式。</w:t>
      </w:r>
    </w:p>
    <w:p w14:paraId="625A77EF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4. 未实现用户登录和权限管理功能。</w:t>
      </w:r>
    </w:p>
    <w:p w14:paraId="43B7EF2E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5. 文件为明文存储，安全性较低。</w:t>
      </w:r>
    </w:p>
    <w:p w14:paraId="025F8C02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### 6.3 收获与体会</w:t>
      </w:r>
    </w:p>
    <w:p w14:paraId="268AE977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通过本次课程设计，我深入掌握了C++面向对象编程的核心概念，包括类的定义与封装、构造函数</w:t>
      </w:r>
      <w:proofErr w:type="gramStart"/>
      <w:r>
        <w:rPr>
          <w:lang w:eastAsia="zh-CN"/>
        </w:rPr>
        <w:t>与析构</w:t>
      </w:r>
      <w:proofErr w:type="gramEnd"/>
      <w:r>
        <w:rPr>
          <w:lang w:eastAsia="zh-CN"/>
        </w:rPr>
        <w:t>函数、运算符重载、组合关系等。在数据结构方面，亲手实现单向链表并进行</w:t>
      </w:r>
      <w:proofErr w:type="gramStart"/>
      <w:r>
        <w:rPr>
          <w:lang w:eastAsia="zh-CN"/>
        </w:rPr>
        <w:t>增删改查和</w:t>
      </w:r>
      <w:proofErr w:type="gramEnd"/>
      <w:r>
        <w:rPr>
          <w:lang w:eastAsia="zh-CN"/>
        </w:rPr>
        <w:t>排序操作，加深了对指针和动态内存管理的理解。在文件操作方面，掌握了</w:t>
      </w:r>
      <w:proofErr w:type="spellStart"/>
      <w:r>
        <w:rPr>
          <w:lang w:eastAsia="zh-CN"/>
        </w:rPr>
        <w:t>ifstream</w:t>
      </w:r>
      <w:proofErr w:type="spellEnd"/>
      <w:r>
        <w:rPr>
          <w:lang w:eastAsia="zh-CN"/>
        </w:rPr>
        <w:t>和</w:t>
      </w:r>
      <w:proofErr w:type="spellStart"/>
      <w:r>
        <w:rPr>
          <w:lang w:eastAsia="zh-CN"/>
        </w:rPr>
        <w:t>ofstream</w:t>
      </w:r>
      <w:proofErr w:type="spellEnd"/>
      <w:r>
        <w:rPr>
          <w:lang w:eastAsia="zh-CN"/>
        </w:rPr>
        <w:t>的使用方法。</w:t>
      </w:r>
    </w:p>
    <w:p w14:paraId="3A2B51AD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整个项目从需求分析到编码实现再到测试调试，完整经历了一个软件项目的开发周期，使我对软件工程的基本流程有了更深入的认识。调试过程中遇到的问题锻炼了分析问题和解决问题的能力。</w:t>
      </w:r>
    </w:p>
    <w:p w14:paraId="2AE9235B" w14:textId="77777777" w:rsidR="00D765E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总之，本次课程设计不仅巩固了课堂所学的理论知识，更提升了实际的编程实践能力，为今后的学习和工作打下了良好的基础。</w:t>
      </w:r>
    </w:p>
    <w:sectPr w:rsidR="00D765ED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623909">
    <w:abstractNumId w:val="8"/>
  </w:num>
  <w:num w:numId="2" w16cid:durableId="581911478">
    <w:abstractNumId w:val="6"/>
  </w:num>
  <w:num w:numId="3" w16cid:durableId="966352480">
    <w:abstractNumId w:val="5"/>
  </w:num>
  <w:num w:numId="4" w16cid:durableId="1108892541">
    <w:abstractNumId w:val="4"/>
  </w:num>
  <w:num w:numId="5" w16cid:durableId="571621391">
    <w:abstractNumId w:val="7"/>
  </w:num>
  <w:num w:numId="6" w16cid:durableId="660354999">
    <w:abstractNumId w:val="3"/>
  </w:num>
  <w:num w:numId="7" w16cid:durableId="669791491">
    <w:abstractNumId w:val="2"/>
  </w:num>
  <w:num w:numId="8" w16cid:durableId="2041196940">
    <w:abstractNumId w:val="1"/>
  </w:num>
  <w:num w:numId="9" w16cid:durableId="1219976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2B75"/>
    <w:rsid w:val="00A13E0E"/>
    <w:rsid w:val="00AA1D8D"/>
    <w:rsid w:val="00B47730"/>
    <w:rsid w:val="00CB0664"/>
    <w:rsid w:val="00D765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8BEAF2"/>
  <w14:defaultImageDpi w14:val="300"/>
  <w15:docId w15:val="{D7B03BF2-958D-4498-89F3-0A6148845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0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建鸿 程</cp:lastModifiedBy>
  <cp:revision>3</cp:revision>
  <dcterms:created xsi:type="dcterms:W3CDTF">2013-12-23T23:15:00Z</dcterms:created>
  <dcterms:modified xsi:type="dcterms:W3CDTF">2026-06-02T00:57:00Z</dcterms:modified>
  <cp:category/>
</cp:coreProperties>
</file>